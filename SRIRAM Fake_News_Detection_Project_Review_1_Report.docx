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AI-Based Fake News Detection System</w:t>
      </w:r>
    </w:p>
    <w:p>
      <w:pPr>
        <w:jc w:val="center"/>
      </w:pPr>
      <w:r>
        <w:rPr>
          <w:b/>
          <w:sz w:val="28"/>
        </w:rPr>
        <w:t>Project Review 1 Report</w:t>
      </w:r>
    </w:p>
    <w:p>
      <w:pPr>
        <w:jc w:val="center"/>
      </w:pPr>
      <w:r>
        <w:rPr>
          <w:b/>
        </w:rPr>
        <w:t>Pathway A</w:t>
        <w:br/>
        <w:t>Prepared by: Sriram.V</w:t>
      </w:r>
    </w:p>
    <w:p>
      <w:pPr>
        <w:spacing w:before="120" w:after="40"/>
      </w:pPr>
      <w:r>
        <w:rPr>
          <w:b/>
          <w:sz w:val="24"/>
        </w:rPr>
        <w:t>1. Problem Statement</w:t>
      </w:r>
    </w:p>
    <w:p>
      <w:r>
        <w:t>Fake news is false or fabricated information presented as genuine news. Social media and digital platforms allow unverified information to spread rapidly, and users may share misleading content without fact-checking. Manual verification of the large volume of online news is slow and difficult. This project addresses the need for an automated system to classify news content as REAL or FAKE.</w:t>
      </w:r>
    </w:p>
    <w:p>
      <w:pPr>
        <w:spacing w:before="120" w:after="40"/>
      </w:pPr>
      <w:r>
        <w:rPr>
          <w:b/>
          <w:sz w:val="24"/>
        </w:rPr>
        <w:t>2. AI Ideation</w:t>
      </w:r>
    </w:p>
    <w:p>
      <w:r>
        <w:t>AI and Natural Language Processing (NLP) were used as the basis for developing an automated fake news detection approach. The selected solution focuses on analysing textual news content and using Machine Learning for classification.</w:t>
      </w:r>
    </w:p>
    <w:p>
      <w:pPr>
        <w:pStyle w:val="ListBullet"/>
        <w:spacing w:after="20"/>
      </w:pPr>
      <w:r>
        <w:t>Process raw news headlines or articles using NLP.</w:t>
      </w:r>
    </w:p>
    <w:p>
      <w:pPr>
        <w:pStyle w:val="ListBullet"/>
        <w:spacing w:after="20"/>
      </w:pPr>
      <w:r>
        <w:t>Extract meaningful numerical features using TF-IDF.</w:t>
      </w:r>
    </w:p>
    <w:p>
      <w:pPr>
        <w:pStyle w:val="ListBullet"/>
        <w:spacing w:after="20"/>
      </w:pPr>
      <w:r>
        <w:t>Use a supervised Logistic Regression model for REAL/FAKE classification.</w:t>
      </w:r>
    </w:p>
    <w:p>
      <w:pPr>
        <w:pStyle w:val="ListBullet"/>
        <w:spacing w:after="20"/>
      </w:pPr>
      <w:r>
        <w:t>Provide the prediction through a simple web interface.</w:t>
      </w:r>
    </w:p>
    <w:p>
      <w:pPr>
        <w:spacing w:before="120" w:after="40"/>
      </w:pPr>
      <w:r>
        <w:rPr>
          <w:b/>
          <w:sz w:val="24"/>
        </w:rPr>
        <w:t>3. Prototype</w:t>
      </w:r>
    </w:p>
    <w:p>
      <w:r>
        <w:t>The prototype is a web-based AI fake news detection system. Users can provide news text or a web link, after which the system processes the input and displays the predicted classification.</w:t>
      </w:r>
    </w:p>
    <w:p>
      <w:pPr>
        <w:pStyle w:val="ListBullet"/>
        <w:spacing w:after="20"/>
      </w:pPr>
      <w:r>
        <w:t>User Interface — accepts news input.</w:t>
      </w:r>
    </w:p>
    <w:p>
      <w:pPr>
        <w:pStyle w:val="ListBullet"/>
        <w:spacing w:after="20"/>
      </w:pPr>
      <w:r>
        <w:t>Text Preprocessing — cleans and prepares the text.</w:t>
      </w:r>
    </w:p>
    <w:p>
      <w:pPr>
        <w:pStyle w:val="ListBullet"/>
        <w:spacing w:after="20"/>
      </w:pPr>
      <w:r>
        <w:t>Feature Extraction — converts text into TF-IDF features.</w:t>
      </w:r>
    </w:p>
    <w:p>
      <w:pPr>
        <w:pStyle w:val="ListBullet"/>
        <w:spacing w:after="20"/>
      </w:pPr>
      <w:r>
        <w:t>Machine Learning — Logistic Regression evaluates the features.</w:t>
      </w:r>
    </w:p>
    <w:p>
      <w:pPr>
        <w:pStyle w:val="ListBullet"/>
        <w:spacing w:after="20"/>
      </w:pPr>
      <w:r>
        <w:t>Result — displays REAL or FAKE.</w:t>
      </w:r>
    </w:p>
    <w:p>
      <w:pPr>
        <w:spacing w:before="120" w:after="40"/>
      </w:pPr>
      <w:r>
        <w:rPr>
          <w:b/>
          <w:sz w:val="24"/>
        </w:rPr>
        <w:t>4. Working Methodology</w:t>
      </w:r>
    </w:p>
    <w:p>
      <w:pPr>
        <w:pStyle w:val="ListBullet"/>
        <w:spacing w:after="20"/>
      </w:pPr>
      <w:r>
        <w:t>Data Collection — labelled real and fake news samples are collected.</w:t>
      </w:r>
    </w:p>
    <w:p>
      <w:pPr>
        <w:pStyle w:val="ListBullet"/>
        <w:spacing w:after="20"/>
      </w:pPr>
      <w:r>
        <w:t>Preprocessing — text is converted to lowercase and cleaned; stemming and stop-word filtering are applied.</w:t>
      </w:r>
    </w:p>
    <w:p>
      <w:pPr>
        <w:pStyle w:val="ListBullet"/>
        <w:spacing w:after="20"/>
      </w:pPr>
      <w:r>
        <w:t>TF-IDF Vectorization — text is converted into numerical feature matrices.</w:t>
      </w:r>
    </w:p>
    <w:p>
      <w:pPr>
        <w:pStyle w:val="ListBullet"/>
        <w:spacing w:after="20"/>
      </w:pPr>
      <w:r>
        <w:t>Model &amp; Inference — the Logistic Regression classifier is trained and used for new inputs.</w:t>
      </w:r>
    </w:p>
    <w:p>
      <w:pPr>
        <w:spacing w:before="120" w:after="40"/>
      </w:pPr>
      <w:r>
        <w:rPr>
          <w:b/>
          <w:sz w:val="24"/>
        </w:rPr>
        <w:t>5. Current Result</w:t>
      </w:r>
    </w:p>
    <w:p>
      <w:r>
        <w:t>The project presentation reports a classification accuracy of 95% using the Logistic Regression classifier. The model is suitable for high-dimensional TF-IDF text features and provides fast binary classification.</w:t>
      </w:r>
    </w:p>
    <w:p>
      <w:pPr>
        <w:spacing w:before="120" w:after="40"/>
      </w:pPr>
      <w:r>
        <w:rPr>
          <w:b/>
          <w:sz w:val="24"/>
        </w:rPr>
        <w:t>6. Advantages and Applications</w:t>
      </w:r>
    </w:p>
    <w:p>
      <w:pPr>
        <w:pStyle w:val="ListBullet"/>
        <w:spacing w:after="20"/>
      </w:pPr>
      <w:r>
        <w:t>Quick classification of suspicious news content.</w:t>
      </w:r>
    </w:p>
    <w:p>
      <w:pPr>
        <w:pStyle w:val="ListBullet"/>
        <w:spacing w:after="20"/>
      </w:pPr>
      <w:r>
        <w:t>Reduces the effort required for initial manual screening.</w:t>
      </w:r>
    </w:p>
    <w:p>
      <w:pPr>
        <w:pStyle w:val="ListBullet"/>
        <w:spacing w:after="20"/>
      </w:pPr>
      <w:r>
        <w:t>Can handle large amounts of textual data.</w:t>
      </w:r>
    </w:p>
    <w:p>
      <w:pPr>
        <w:pStyle w:val="ListBullet"/>
        <w:spacing w:after="20"/>
      </w:pPr>
      <w:r>
        <w:t>Provides a simple interface for users.</w:t>
      </w:r>
    </w:p>
    <w:p>
      <w:pPr>
        <w:pStyle w:val="ListBullet"/>
        <w:spacing w:after="20"/>
      </w:pPr>
      <w:r>
        <w:t>Potential applications include social media moderation, news aggregators, educational portals, and browser-based news verification.</w:t>
      </w:r>
    </w:p>
    <w:p>
      <w:pPr>
        <w:spacing w:before="120" w:after="40"/>
      </w:pPr>
      <w:r>
        <w:rPr>
          <w:b/>
          <w:sz w:val="24"/>
        </w:rPr>
        <w:t>7. Limitations</w:t>
      </w:r>
    </w:p>
    <w:p>
      <w:pPr>
        <w:pStyle w:val="ListBullet"/>
        <w:spacing w:after="20"/>
      </w:pPr>
      <w:r>
        <w:t>Performance depends on the quality and coverage of the dataset.</w:t>
      </w:r>
    </w:p>
    <w:p>
      <w:pPr>
        <w:pStyle w:val="ListBullet"/>
        <w:spacing w:after="20"/>
      </w:pPr>
      <w:r>
        <w:t>Sarcasm, satire, and subtle context can be difficult for basic models.</w:t>
      </w:r>
    </w:p>
    <w:p>
      <w:pPr>
        <w:pStyle w:val="ListBullet"/>
        <w:spacing w:after="20"/>
      </w:pPr>
      <w:r>
        <w:t>AI supports detection but cannot completely replace human fact-checking.</w:t>
      </w:r>
    </w:p>
    <w:p>
      <w:pPr>
        <w:spacing w:before="120" w:after="40"/>
      </w:pPr>
      <w:r>
        <w:rPr>
          <w:b/>
          <w:sz w:val="24"/>
        </w:rPr>
        <w:t>8. Improvements</w:t>
      </w:r>
    </w:p>
    <w:p>
      <w:pPr>
        <w:pStyle w:val="ListBullet"/>
        <w:spacing w:after="20"/>
      </w:pPr>
      <w:r>
        <w:t>Integrate deep learning models such as BERT or RoBERTa.</w:t>
      </w:r>
    </w:p>
    <w:p>
      <w:pPr>
        <w:pStyle w:val="ListBullet"/>
        <w:spacing w:after="20"/>
      </w:pPr>
      <w:r>
        <w:t>Add multilingual support.</w:t>
      </w:r>
    </w:p>
    <w:p>
      <w:pPr>
        <w:pStyle w:val="ListBullet"/>
        <w:spacing w:after="20"/>
      </w:pPr>
      <w:r>
        <w:t>Extend detection to text, images, and videos.</w:t>
      </w:r>
    </w:p>
    <w:p>
      <w:pPr>
        <w:pStyle w:val="ListBullet"/>
        <w:spacing w:after="20"/>
      </w:pPr>
      <w:r>
        <w:t>Develop real-time browser extension support.</w:t>
      </w:r>
    </w:p>
    <w:p>
      <w:pPr>
        <w:spacing w:before="120" w:after="40"/>
      </w:pPr>
      <w:r>
        <w:rPr>
          <w:b/>
          <w:sz w:val="24"/>
        </w:rPr>
        <w:t>9. Conclusion</w:t>
      </w:r>
    </w:p>
    <w:p>
      <w:r>
        <w:t>The AI-Based Fake News Detection System demonstrates the use of NLP and Machine Learning to classify news content as REAL or FAKE. The prototype combines preprocessing, TF-IDF feature extraction, and Logistic Regression in a user-friendly interface. The proposed improvements can extend the system for broader and more advanced news verification.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